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مقدمة تعريفية</w:t>
      </w:r>
    </w:p>
    <w:p/>
    <w:p>
      <w:r>
        <w:t>مرحبًا،</w:t>
      </w:r>
    </w:p>
    <w:p>
      <w:r>
        <w:t>أنا Rola Brkat، أعمل في مجال العافية والرفاهية والطاقة (Holistic Wellness &amp; Energy Balance). أساعد الناس على استعادة اتصالهم بأنفسهم، تحسين جودة حياتهم، وزيادة وعيهم الذاتي بطريقة عملية ومباشرة. أسلوبي يعتمد على التجربة والنتائج، وأؤمن بأن كل شخص يمتلك القدرة على التغيير والنمو إذا توفرت له الأدوات المناسبة والدعم الصحيح.</w:t>
      </w:r>
    </w:p>
    <w:p/>
    <w:p>
      <w:r>
        <w:t>أنا لا أقدّم محتوى نظريًا… أنا أقدّم تجربة تغيّر الإنسان من الداخل.</w:t>
      </w:r>
    </w:p>
    <w:p/>
    <w:p>
      <w:r>
        <w:t>⸻</w:t>
      </w:r>
    </w:p>
    <w:p/>
    <w:p>
      <w:r>
        <w:t>🌿 ما الذي أقدّمه؟</w:t>
      </w:r>
    </w:p>
    <w:p>
      <w:r>
        <w:t>1. جلسات مباشرة وتفاعلية (Live Sessions)</w:t>
      </w:r>
    </w:p>
    <w:p>
      <w:r>
        <w:t>• أحكي وأشرح للناس بشكل حيّ، أقدّم تعليم وتوجيه بدون تكلف، بما يتيح لهم فهم طاقاتهم واكتشاف إمكانياتهم.</w:t>
      </w:r>
    </w:p>
    <w:p/>
    <w:p>
      <w:r>
        <w:t>2. تطوير الطاقة الذاتية</w:t>
      </w:r>
    </w:p>
    <w:p>
      <w:r>
        <w:t>• تعليم أساليب لتفريغ الطاقة السلبية، تعزيز القوة الداخلية، وإعادة التوازن النفسي والجسدي.</w:t>
      </w:r>
    </w:p>
    <w:p>
      <w:r>
        <w:t>• فهم صعود وهبوط الطاقة وإعادة ضبط الجسم والمشاعر.</w:t>
      </w:r>
    </w:p>
    <w:p/>
    <w:p>
      <w:r>
        <w:t>3. تحرير الأنماط العالقة</w:t>
      </w:r>
    </w:p>
    <w:p>
      <w:r>
        <w:t>• تحليل جذور السلوك، تفكيك التكرار المؤذي، واستبدال البرمجات القديمة بسلوك صحي.</w:t>
      </w:r>
    </w:p>
    <w:p/>
    <w:p>
      <w:r>
        <w:t>4. تحسين جودة الحياة (Wellness Coaching)</w:t>
      </w:r>
    </w:p>
    <w:p>
      <w:r>
        <w:t>• دمج ممارسات العافية ضمن الروتين اليومي: نوم، غذاء، حركة، هدوء.</w:t>
      </w:r>
    </w:p>
    <w:p>
      <w:r>
        <w:t>• وضع روتينات متوازنة وتطوير نمط حياة يرتفع فيه الأداء والراحة.</w:t>
      </w:r>
    </w:p>
    <w:p/>
    <w:p>
      <w:r>
        <w:t>5. إعادة الاتصال بالذات</w:t>
      </w:r>
    </w:p>
    <w:p>
      <w:r>
        <w:t>• بناء هوية داخلية صحية، رفع الثقة بالنفس والشعور بالقيمة، وتحسين العلاقة مع الجسد والعاطفة.</w:t>
      </w:r>
    </w:p>
    <w:p/>
    <w:p>
      <w:r>
        <w:t>6. تقنيات الاستشفاء الذاتية</w:t>
      </w:r>
    </w:p>
    <w:p>
      <w:r>
        <w:t>• تهدئة الجهاز العصبي، التنفس، الجسد، الطاقة، وتحويل المشاعر الثقيلة لطاقة نافعة.</w:t>
      </w:r>
    </w:p>
    <w:p/>
    <w:p>
      <w:r>
        <w:t>7. رفع الوعي والإدراك</w:t>
      </w:r>
    </w:p>
    <w:p>
      <w:r>
        <w:t>• رؤية الأنماط بوضوح، اتخاذ قرارات واعية، والخروج من حياة ردّ الفعل إلى حياة الفعل.</w:t>
      </w:r>
    </w:p>
    <w:p/>
    <w:p>
      <w:r>
        <w:t>⸻</w:t>
      </w:r>
    </w:p>
    <w:p/>
    <w:p>
      <w:r>
        <w:t>🌿 أسلوبي في العمل</w:t>
      </w:r>
    </w:p>
    <w:p>
      <w:r>
        <w:t>• بسيط… مباشر… عميق</w:t>
      </w:r>
    </w:p>
    <w:p>
      <w:r>
        <w:t>• يعتمد على التجربة وليس الادعاء</w:t>
      </w:r>
    </w:p>
    <w:p>
      <w:r>
        <w:t>• يراعي شخصية كل فرد واحتياجاته</w:t>
      </w:r>
    </w:p>
    <w:p>
      <w:r>
        <w:t>• يجمع بين العلم، الوعي، والطاقة</w:t>
      </w:r>
    </w:p>
    <w:p>
      <w:r>
        <w:t>• يركّز على التغيير الحقيقي وليس الكلام</w:t>
      </w:r>
    </w:p>
    <w:p/>
    <w:p>
      <w:r>
        <w:t>⸻</w:t>
      </w:r>
    </w:p>
    <w:p/>
    <w:p>
      <w:r>
        <w:t>🌿 مجالات عملي الحالية</w:t>
      </w:r>
    </w:p>
    <w:p>
      <w:r>
        <w:t>• جلسات فردية وتفاعلية</w:t>
      </w:r>
    </w:p>
    <w:p>
      <w:r>
        <w:t>• جلسات وعي وطاقة</w:t>
      </w:r>
    </w:p>
    <w:p>
      <w:r>
        <w:t>• بثوص مباشرة لتعليم ومشاركة التجربة</w:t>
      </w:r>
    </w:p>
    <w:p>
      <w:r>
        <w:t>• إعداد برامج تطوير ذاتي</w:t>
      </w:r>
    </w:p>
    <w:p>
      <w:r>
        <w:t>• ورش عمل صغيرة Online</w:t>
      </w:r>
    </w:p>
    <w:p>
      <w:r>
        <w:t>• محتوى موجّه في إنستغرام/تيك توك</w:t>
      </w:r>
    </w:p>
    <w:p>
      <w:r>
        <w:t>• التحضير لإطلاق أول برنامج عافية متكامل</w:t>
      </w:r>
    </w:p>
    <w:p/>
    <w:p>
      <w:r>
        <w:t>⸻</w:t>
      </w:r>
    </w:p>
    <w:p/>
    <w:p>
      <w:r>
        <w:t>🌿 لماذا يعمل الناس معي؟</w:t>
      </w:r>
    </w:p>
    <w:p>
      <w:r>
        <w:t>• أرى جذور الأشياء وليس ظاهرها</w:t>
      </w:r>
    </w:p>
    <w:p>
      <w:r>
        <w:t>• أعمل بصدق كامل وبلا مجاملة</w:t>
      </w:r>
    </w:p>
    <w:p>
      <w:r>
        <w:t>• التغيير معي سريع وواضح</w:t>
      </w:r>
    </w:p>
    <w:p>
      <w:r>
        <w:t>• لدي قدرة على قراءة الأنماط العميقة في الإنسان</w:t>
      </w:r>
    </w:p>
    <w:p>
      <w:r>
        <w:t>• يخرج الناس من جلساتي وهم “خفيفون” وبوعي أعلى</w:t>
      </w:r>
    </w:p>
    <w:p/>
    <w:p>
      <w:r>
        <w:t>⸻</w:t>
      </w:r>
    </w:p>
    <w:p/>
    <w:p>
      <w:r>
        <w:t>✒️ توقيع</w:t>
      </w:r>
    </w:p>
    <w:p>
      <w:r>
        <w:t>Rola 🕊️</w:t>
      </w:r>
    </w:p>
    <w:p>
      <w:r>
        <w:t>“من قلب وجد النور – أساعد الناس يرجعون لأنفسهم ويعيشون براحة أعلى.”</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